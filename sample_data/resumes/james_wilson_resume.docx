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James Wilson</w:t>
      </w:r>
    </w:p>
    <w:p>
      <w:r>
        <w:rPr>
          <w:i/>
        </w:rPr>
        <w:t>Email: james.wilson@email.com | Phone: +1 (555) 036-1029</w:t>
      </w:r>
    </w:p>
    <w:p>
      <w:pPr>
        <w:pStyle w:val="Heading1"/>
      </w:pPr>
      <w:r>
        <w:t>Education</w:t>
      </w:r>
    </w:p>
    <w:p>
      <w:r>
        <w:t>BS in Accounting, Penn State (2018)</w:t>
      </w:r>
    </w:p>
    <w:p>
      <w:pPr>
        <w:pStyle w:val="Heading1"/>
      </w:pPr>
      <w:r>
        <w:t>Work Experience</w:t>
      </w:r>
    </w:p>
    <w:p>
      <w:r>
        <w:t>7 years of accounting experience.</w:t>
        <w:br/>
        <w:t>- Senior Accountant at TaxHelpers (2021 - Present): Prepared tax filings, audit reports, and managed corporate ledgers.</w:t>
        <w:br/>
        <w:t>- Completed 1-week Python Data Science Bootcamp (2025).</w:t>
        <w:br/>
        <w:t>- Accountant at LedgerCo (2018 - 2021): Managed payroll and bookkeeping.</w:t>
      </w:r>
    </w:p>
    <w:p>
      <w:pPr>
        <w:pStyle w:val="Heading1"/>
      </w:pPr>
      <w:r>
        <w:t>Technical Skills</w:t>
      </w:r>
    </w:p>
    <w:p>
      <w:r>
        <w:t>Accounting, Bookkeeping, Excel, Auditing, Financial Analysis, Basic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