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Robert Vance</w:t>
      </w:r>
    </w:p>
    <w:p>
      <w:r>
        <w:rPr>
          <w:i/>
        </w:rPr>
        <w:t>Email: bob.vance@refrigeration.com | Phone: +1 (555) 046-2910</w:t>
      </w:r>
    </w:p>
    <w:p>
      <w:pPr>
        <w:pStyle w:val="Heading1"/>
      </w:pPr>
      <w:r>
        <w:t>Education</w:t>
      </w:r>
    </w:p>
    <w:p>
      <w:r>
        <w:t>BA in Communications, Scranton University (2015)</w:t>
      </w:r>
    </w:p>
    <w:p>
      <w:pPr>
        <w:pStyle w:val="Heading1"/>
      </w:pPr>
      <w:r>
        <w:t>Work Experience</w:t>
      </w:r>
    </w:p>
    <w:p>
      <w:r>
        <w:t>10 years in sales.</w:t>
        <w:br/>
        <w:t>- Sales Director at Vance Refrigeration (2015 - Present): Managed corporate accounts, negotiated refrigeration sales, and achieved 120% of sales quota annually. Led a team of 4 sales representatives.</w:t>
      </w:r>
    </w:p>
    <w:p>
      <w:pPr>
        <w:pStyle w:val="Heading1"/>
      </w:pPr>
      <w:r>
        <w:t>Technical Skills</w:t>
      </w:r>
    </w:p>
    <w:p>
      <w:r>
        <w:t>B2B Sales, Negotiation, Account Management, Public Speaking, Cold Calling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