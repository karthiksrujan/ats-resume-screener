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Jenkins</w:t>
      </w:r>
    </w:p>
    <w:p>
      <w:r>
        <w:rPr>
          <w:i/>
        </w:rPr>
        <w:t>Email: sarah.j@email.com | Phone: +1 (555) 012-7483</w:t>
      </w:r>
    </w:p>
    <w:p>
      <w:pPr>
        <w:pStyle w:val="Heading1"/>
      </w:pPr>
      <w:r>
        <w:t>Education</w:t>
      </w:r>
    </w:p>
    <w:p>
      <w:r>
        <w:t>MBA from NYU Stern School of Business (2020); BS in Business Administration, Boston University (2016)</w:t>
      </w:r>
    </w:p>
    <w:p>
      <w:pPr>
        <w:pStyle w:val="Heading1"/>
      </w:pPr>
      <w:r>
        <w:t>Work Experience</w:t>
      </w:r>
    </w:p>
    <w:p>
      <w:r>
        <w:t>6 years of Product Management experience.</w:t>
        <w:br/>
        <w:t>- Product Manager at Fintech Global (2022 - Present): Formulated product strategy and roadmap for mobile banking app. Led Scrum meetings with 10+ engineers. Wrote SQL queries to analyze user conversion funnels.</w:t>
        <w:br/>
        <w:t>- Associate Product Manager at ShopOnline (2020 - 2022): Conducted user research and managed backlog priorities in Jira. Ran A/B tests that boosted user signups by 15%.</w:t>
      </w:r>
    </w:p>
    <w:p>
      <w:pPr>
        <w:pStyle w:val="Heading1"/>
      </w:pPr>
      <w:r>
        <w:t>Technical Skills</w:t>
      </w:r>
    </w:p>
    <w:p>
      <w:r>
        <w:t>Product Strategy, Product Roadmap, Agile/Scrum, SQL, User Research, Jira, A/B Testing, Business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