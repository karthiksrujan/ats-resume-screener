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Emily Watson</w:t>
      </w:r>
    </w:p>
    <w:p>
      <w:r>
        <w:rPr>
          <w:i/>
        </w:rPr>
        <w:t>Email: emily.w@email.com | Phone: +1 (555) 021-3948</w:t>
      </w:r>
    </w:p>
    <w:p>
      <w:pPr>
        <w:pStyle w:val="Heading1"/>
      </w:pPr>
      <w:r>
        <w:t>Education</w:t>
      </w:r>
    </w:p>
    <w:p>
      <w:r>
        <w:t>Self-taught Software Engineer (Online Bootcamps &amp; Certifications)</w:t>
      </w:r>
    </w:p>
    <w:p>
      <w:pPr>
        <w:pStyle w:val="Heading1"/>
      </w:pPr>
      <w:r>
        <w:t>Work Experience</w:t>
      </w:r>
    </w:p>
    <w:p>
      <w:r>
        <w:t>3 years of experience.</w:t>
        <w:br/>
        <w:t>- Python Developer at WebSolutions (2023 - Present): Built web scrapers and backend APIs using Django and FastAPI. Maintained PostgreSQL databases.</w:t>
        <w:br/>
        <w:t>- Junior Backend Developer at DevShop (2021 - 2023): Wrote Python scripts for data processing and assisted in REST API development with Flask.</w:t>
      </w:r>
    </w:p>
    <w:p>
      <w:pPr>
        <w:pStyle w:val="Heading1"/>
      </w:pPr>
      <w:r>
        <w:t>Technical Skills</w:t>
      </w:r>
    </w:p>
    <w:p>
      <w:r>
        <w:t>Python, Django, FastAPI, PostgreSQL, Git, Flask, REST APIs, Web Scraping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